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2CB5E" w14:textId="023E8CAC" w:rsidR="00C5651C" w:rsidRPr="00C5651C" w:rsidRDefault="00C5651C" w:rsidP="00C5651C">
      <w:pPr>
        <w:jc w:val="right"/>
        <w:rPr>
          <w:rFonts w:ascii="Arial" w:hAnsi="Arial" w:cs="Arial"/>
        </w:rPr>
      </w:pPr>
      <w:r w:rsidRPr="00C5651C">
        <w:rPr>
          <w:rFonts w:ascii="Arial" w:hAnsi="Arial" w:cs="Arial"/>
        </w:rPr>
        <w:t xml:space="preserve">Neiva, Huila, </w:t>
      </w:r>
      <w:r w:rsidR="006B7A99" w:rsidRPr="006B7A99">
        <w:rPr>
          <w:rFonts w:ascii="Arial" w:hAnsi="Arial" w:cs="Arial"/>
          <w:u w:val="single"/>
        </w:rPr>
        <w:t>03</w:t>
      </w:r>
      <w:r w:rsidRPr="00C5651C">
        <w:rPr>
          <w:rFonts w:ascii="Arial" w:hAnsi="Arial" w:cs="Arial"/>
        </w:rPr>
        <w:t xml:space="preserve"> de </w:t>
      </w:r>
      <w:proofErr w:type="spellStart"/>
      <w:r w:rsidR="006B7A99" w:rsidRPr="006B7A99">
        <w:rPr>
          <w:rFonts w:ascii="Arial" w:hAnsi="Arial" w:cs="Arial"/>
          <w:u w:val="single"/>
        </w:rPr>
        <w:t>Septiembre</w:t>
      </w:r>
      <w:proofErr w:type="spellEnd"/>
      <w:r w:rsidR="006B7A99">
        <w:rPr>
          <w:rFonts w:ascii="Arial" w:hAnsi="Arial" w:cs="Arial"/>
          <w:u w:val="single"/>
        </w:rPr>
        <w:t xml:space="preserve"> </w:t>
      </w:r>
      <w:r w:rsidRPr="00C5651C">
        <w:rPr>
          <w:rFonts w:ascii="Arial" w:hAnsi="Arial" w:cs="Arial"/>
        </w:rPr>
        <w:t xml:space="preserve">de </w:t>
      </w:r>
      <w:r w:rsidRPr="006B7A99">
        <w:rPr>
          <w:rFonts w:ascii="Arial" w:hAnsi="Arial" w:cs="Arial"/>
          <w:u w:val="single"/>
        </w:rPr>
        <w:t>2025</w:t>
      </w:r>
    </w:p>
    <w:p w14:paraId="499B7EDE" w14:textId="77777777" w:rsidR="00C5651C" w:rsidRPr="00C5651C" w:rsidRDefault="00C5651C">
      <w:pPr>
        <w:rPr>
          <w:rFonts w:ascii="Arial" w:hAnsi="Arial" w:cs="Arial"/>
        </w:rPr>
      </w:pPr>
    </w:p>
    <w:p w14:paraId="3BF0A5FF" w14:textId="35640EE6" w:rsidR="00C5651C" w:rsidRPr="00C5651C" w:rsidRDefault="00C5651C" w:rsidP="00C5651C">
      <w:pPr>
        <w:jc w:val="center"/>
        <w:rPr>
          <w:rFonts w:ascii="Arial" w:hAnsi="Arial" w:cs="Arial"/>
          <w:b/>
          <w:sz w:val="28"/>
        </w:rPr>
      </w:pPr>
      <w:r w:rsidRPr="00C5651C">
        <w:rPr>
          <w:rFonts w:ascii="Arial" w:hAnsi="Arial" w:cs="Arial"/>
          <w:b/>
          <w:sz w:val="28"/>
        </w:rPr>
        <w:t>CARTA DE AUTORIZACIÓN DEL PROYECTO</w:t>
      </w:r>
    </w:p>
    <w:p w14:paraId="5A9C5F26" w14:textId="17D558FF" w:rsidR="00C5651C" w:rsidRPr="00C5651C" w:rsidRDefault="00C5651C" w:rsidP="00C5651C">
      <w:pPr>
        <w:jc w:val="center"/>
        <w:rPr>
          <w:rFonts w:ascii="Arial" w:hAnsi="Arial" w:cs="Arial"/>
        </w:rPr>
      </w:pPr>
      <w:r w:rsidRPr="00C5651C">
        <w:rPr>
          <w:rFonts w:ascii="Arial" w:hAnsi="Arial" w:cs="Arial"/>
          <w:b/>
          <w:sz w:val="28"/>
        </w:rPr>
        <w:t>“EXPERIENCIAS SIGNIFICATIVAS”</w:t>
      </w:r>
    </w:p>
    <w:p w14:paraId="40BD0F88" w14:textId="61BB2C8A" w:rsidR="005C5C64" w:rsidRDefault="00C5651C" w:rsidP="00C5651C">
      <w:pPr>
        <w:jc w:val="center"/>
      </w:pPr>
      <w:r>
        <w:rPr>
          <w:noProof/>
        </w:rPr>
        <w:drawing>
          <wp:inline distT="0" distB="0" distL="0" distR="0" wp14:anchorId="64A89B0C" wp14:editId="3351114C">
            <wp:extent cx="1097280" cy="1233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ilot_20250707_171752-removebg-preview 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23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009A87A" w14:textId="4DC71468" w:rsidR="005C5C64" w:rsidRPr="00C5651C" w:rsidRDefault="00C5651C" w:rsidP="00C5651C">
      <w:pPr>
        <w:rPr>
          <w:rFonts w:ascii="Arial" w:hAnsi="Arial" w:cs="Arial"/>
        </w:rPr>
      </w:pPr>
      <w:r w:rsidRPr="00C5651C">
        <w:rPr>
          <w:rFonts w:ascii="Arial" w:hAnsi="Arial" w:cs="Arial"/>
        </w:rPr>
        <w:t xml:space="preserve">La </w:t>
      </w:r>
      <w:proofErr w:type="spellStart"/>
      <w:r w:rsidRPr="00C5651C">
        <w:rPr>
          <w:rFonts w:ascii="Arial" w:hAnsi="Arial" w:cs="Arial"/>
        </w:rPr>
        <w:t>señora</w:t>
      </w:r>
      <w:proofErr w:type="spellEnd"/>
      <w:r w:rsidRPr="00C5651C">
        <w:rPr>
          <w:rFonts w:ascii="Arial" w:hAnsi="Arial" w:cs="Arial"/>
        </w:rPr>
        <w:t xml:space="preserve"> Adriana Cedeño, </w:t>
      </w:r>
      <w:proofErr w:type="spellStart"/>
      <w:r w:rsidRPr="00C5651C">
        <w:rPr>
          <w:rFonts w:ascii="Arial" w:hAnsi="Arial" w:cs="Arial"/>
        </w:rPr>
        <w:t>identificada</w:t>
      </w:r>
      <w:proofErr w:type="spellEnd"/>
      <w:r w:rsidRPr="00C5651C">
        <w:rPr>
          <w:rFonts w:ascii="Arial" w:hAnsi="Arial" w:cs="Arial"/>
        </w:rPr>
        <w:t xml:space="preserve"> con cédula de </w:t>
      </w:r>
      <w:proofErr w:type="spellStart"/>
      <w:r w:rsidRPr="00C5651C">
        <w:rPr>
          <w:rFonts w:ascii="Arial" w:hAnsi="Arial" w:cs="Arial"/>
        </w:rPr>
        <w:t>ciudadanía</w:t>
      </w:r>
      <w:proofErr w:type="spellEnd"/>
      <w:r w:rsidRPr="00C5651C">
        <w:rPr>
          <w:rFonts w:ascii="Arial" w:hAnsi="Arial" w:cs="Arial"/>
        </w:rPr>
        <w:t xml:space="preserve"> No. ___________, </w:t>
      </w:r>
      <w:proofErr w:type="spellStart"/>
      <w:r w:rsidRPr="00C5651C">
        <w:rPr>
          <w:rFonts w:ascii="Arial" w:hAnsi="Arial" w:cs="Arial"/>
        </w:rPr>
        <w:t>en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calidad</w:t>
      </w:r>
      <w:proofErr w:type="spellEnd"/>
      <w:r w:rsidRPr="00C5651C">
        <w:rPr>
          <w:rFonts w:ascii="Arial" w:hAnsi="Arial" w:cs="Arial"/>
        </w:rPr>
        <w:t xml:space="preserve"> de </w:t>
      </w:r>
      <w:proofErr w:type="spellStart"/>
      <w:r w:rsidRPr="00C5651C">
        <w:rPr>
          <w:rFonts w:ascii="Arial" w:hAnsi="Arial" w:cs="Arial"/>
        </w:rPr>
        <w:t>responsable</w:t>
      </w:r>
      <w:proofErr w:type="spellEnd"/>
      <w:r w:rsidRPr="00C5651C">
        <w:rPr>
          <w:rFonts w:ascii="Arial" w:hAnsi="Arial" w:cs="Arial"/>
        </w:rPr>
        <w:t xml:space="preserve"> del </w:t>
      </w:r>
      <w:proofErr w:type="spellStart"/>
      <w:r w:rsidRPr="00C5651C">
        <w:rPr>
          <w:rFonts w:ascii="Arial" w:hAnsi="Arial" w:cs="Arial"/>
        </w:rPr>
        <w:t>proyecto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académico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desarrollado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como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trabajo</w:t>
      </w:r>
      <w:proofErr w:type="spellEnd"/>
      <w:r w:rsidRPr="00C5651C">
        <w:rPr>
          <w:rFonts w:ascii="Arial" w:hAnsi="Arial" w:cs="Arial"/>
        </w:rPr>
        <w:t xml:space="preserve"> final del </w:t>
      </w:r>
      <w:proofErr w:type="spellStart"/>
      <w:r w:rsidRPr="00C5651C">
        <w:rPr>
          <w:rFonts w:ascii="Arial" w:hAnsi="Arial" w:cs="Arial"/>
        </w:rPr>
        <w:t>programa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Tecnólogo</w:t>
      </w:r>
      <w:proofErr w:type="spellEnd"/>
      <w:r w:rsidRPr="00C5651C">
        <w:rPr>
          <w:rFonts w:ascii="Arial" w:hAnsi="Arial" w:cs="Arial"/>
        </w:rPr>
        <w:t xml:space="preserve"> del SENA “</w:t>
      </w:r>
      <w:proofErr w:type="spellStart"/>
      <w:r w:rsidRPr="00C5651C">
        <w:rPr>
          <w:rFonts w:ascii="Arial" w:hAnsi="Arial" w:cs="Arial"/>
        </w:rPr>
        <w:t>Analisis</w:t>
      </w:r>
      <w:proofErr w:type="spellEnd"/>
      <w:r w:rsidRPr="00C5651C">
        <w:rPr>
          <w:rFonts w:ascii="Arial" w:hAnsi="Arial" w:cs="Arial"/>
        </w:rPr>
        <w:t xml:space="preserve"> y Desarrollo de Software”, por medio de la </w:t>
      </w:r>
      <w:proofErr w:type="spellStart"/>
      <w:r w:rsidRPr="00C5651C">
        <w:rPr>
          <w:rFonts w:ascii="Arial" w:hAnsi="Arial" w:cs="Arial"/>
        </w:rPr>
        <w:t>presente</w:t>
      </w:r>
      <w:proofErr w:type="spellEnd"/>
      <w:r w:rsidRPr="00C5651C">
        <w:rPr>
          <w:rFonts w:ascii="Arial" w:hAnsi="Arial" w:cs="Arial"/>
        </w:rPr>
        <w:t xml:space="preserve"> AUTORIZO la </w:t>
      </w:r>
      <w:proofErr w:type="spellStart"/>
      <w:r w:rsidRPr="00C5651C">
        <w:rPr>
          <w:rFonts w:ascii="Arial" w:hAnsi="Arial" w:cs="Arial"/>
        </w:rPr>
        <w:t>entrega</w:t>
      </w:r>
      <w:proofErr w:type="spellEnd"/>
      <w:r w:rsidRPr="00C5651C">
        <w:rPr>
          <w:rFonts w:ascii="Arial" w:hAnsi="Arial" w:cs="Arial"/>
        </w:rPr>
        <w:t xml:space="preserve"> y </w:t>
      </w:r>
      <w:proofErr w:type="spellStart"/>
      <w:r w:rsidRPr="00C5651C">
        <w:rPr>
          <w:rFonts w:ascii="Arial" w:hAnsi="Arial" w:cs="Arial"/>
        </w:rPr>
        <w:t>publicación</w:t>
      </w:r>
      <w:proofErr w:type="spellEnd"/>
      <w:r w:rsidRPr="00C5651C">
        <w:rPr>
          <w:rFonts w:ascii="Arial" w:hAnsi="Arial" w:cs="Arial"/>
        </w:rPr>
        <w:t xml:space="preserve"> del </w:t>
      </w:r>
      <w:proofErr w:type="spellStart"/>
      <w:r w:rsidRPr="00C5651C">
        <w:rPr>
          <w:rFonts w:ascii="Arial" w:hAnsi="Arial" w:cs="Arial"/>
        </w:rPr>
        <w:t>aplicativo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educativo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denominado</w:t>
      </w:r>
      <w:proofErr w:type="spellEnd"/>
      <w:r w:rsidRPr="00C5651C">
        <w:rPr>
          <w:rFonts w:ascii="Arial" w:hAnsi="Arial" w:cs="Arial"/>
        </w:rPr>
        <w:t xml:space="preserve"> “</w:t>
      </w:r>
      <w:proofErr w:type="spellStart"/>
      <w:r w:rsidRPr="00C5651C">
        <w:rPr>
          <w:rFonts w:ascii="Arial" w:hAnsi="Arial" w:cs="Arial"/>
        </w:rPr>
        <w:t>Experiencias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Significativas</w:t>
      </w:r>
      <w:proofErr w:type="spellEnd"/>
      <w:r w:rsidRPr="00C5651C">
        <w:rPr>
          <w:rFonts w:ascii="Arial" w:hAnsi="Arial" w:cs="Arial"/>
        </w:rPr>
        <w:t xml:space="preserve">”, el </w:t>
      </w:r>
      <w:proofErr w:type="spellStart"/>
      <w:r w:rsidRPr="00C5651C">
        <w:rPr>
          <w:rFonts w:ascii="Arial" w:hAnsi="Arial" w:cs="Arial"/>
        </w:rPr>
        <w:t>cual</w:t>
      </w:r>
      <w:proofErr w:type="spellEnd"/>
      <w:r w:rsidRPr="00C5651C">
        <w:rPr>
          <w:rFonts w:ascii="Arial" w:hAnsi="Arial" w:cs="Arial"/>
        </w:rPr>
        <w:t xml:space="preserve"> el </w:t>
      </w:r>
      <w:proofErr w:type="spellStart"/>
      <w:r w:rsidRPr="00C5651C">
        <w:rPr>
          <w:rFonts w:ascii="Arial" w:hAnsi="Arial" w:cs="Arial"/>
        </w:rPr>
        <w:t>diseño</w:t>
      </w:r>
      <w:proofErr w:type="spellEnd"/>
      <w:r w:rsidRPr="00C5651C">
        <w:rPr>
          <w:rFonts w:ascii="Arial" w:hAnsi="Arial" w:cs="Arial"/>
        </w:rPr>
        <w:t xml:space="preserve"> del </w:t>
      </w:r>
      <w:proofErr w:type="spellStart"/>
      <w:r w:rsidRPr="00C5651C">
        <w:rPr>
          <w:rFonts w:ascii="Arial" w:hAnsi="Arial" w:cs="Arial"/>
        </w:rPr>
        <w:t>aplicativo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ya</w:t>
      </w:r>
      <w:proofErr w:type="spellEnd"/>
      <w:r w:rsidRPr="00C5651C">
        <w:rPr>
          <w:rFonts w:ascii="Arial" w:hAnsi="Arial" w:cs="Arial"/>
        </w:rPr>
        <w:t xml:space="preserve"> se </w:t>
      </w:r>
      <w:proofErr w:type="spellStart"/>
      <w:r w:rsidRPr="00C5651C">
        <w:rPr>
          <w:rFonts w:ascii="Arial" w:hAnsi="Arial" w:cs="Arial"/>
        </w:rPr>
        <w:t>encuentra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realizado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en</w:t>
      </w:r>
      <w:proofErr w:type="spellEnd"/>
      <w:r w:rsidRPr="00C5651C">
        <w:rPr>
          <w:rFonts w:ascii="Arial" w:hAnsi="Arial" w:cs="Arial"/>
        </w:rPr>
        <w:t xml:space="preserve"> web.</w:t>
      </w:r>
      <w:r w:rsidRPr="00C5651C">
        <w:rPr>
          <w:rFonts w:ascii="Arial" w:hAnsi="Arial" w:cs="Arial"/>
        </w:rPr>
        <w:br/>
      </w:r>
      <w:r w:rsidRPr="00C5651C">
        <w:rPr>
          <w:rFonts w:ascii="Arial" w:hAnsi="Arial" w:cs="Arial"/>
        </w:rPr>
        <w:br/>
        <w:t xml:space="preserve">Declaro que el </w:t>
      </w:r>
      <w:proofErr w:type="spellStart"/>
      <w:r w:rsidRPr="00C5651C">
        <w:rPr>
          <w:rFonts w:ascii="Arial" w:hAnsi="Arial" w:cs="Arial"/>
        </w:rPr>
        <w:t>diseño</w:t>
      </w:r>
      <w:proofErr w:type="spellEnd"/>
      <w:r w:rsidRPr="00C5651C">
        <w:rPr>
          <w:rFonts w:ascii="Arial" w:hAnsi="Arial" w:cs="Arial"/>
        </w:rPr>
        <w:t xml:space="preserve"> de la </w:t>
      </w:r>
      <w:proofErr w:type="spellStart"/>
      <w:r w:rsidRPr="00C5651C">
        <w:rPr>
          <w:rFonts w:ascii="Arial" w:hAnsi="Arial" w:cs="Arial"/>
        </w:rPr>
        <w:t>página</w:t>
      </w:r>
      <w:proofErr w:type="spellEnd"/>
      <w:r w:rsidRPr="00C5651C">
        <w:rPr>
          <w:rFonts w:ascii="Arial" w:hAnsi="Arial" w:cs="Arial"/>
        </w:rPr>
        <w:t xml:space="preserve"> web ha </w:t>
      </w:r>
      <w:proofErr w:type="spellStart"/>
      <w:r w:rsidRPr="00C5651C">
        <w:rPr>
          <w:rFonts w:ascii="Arial" w:hAnsi="Arial" w:cs="Arial"/>
        </w:rPr>
        <w:t>sido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revisado</w:t>
      </w:r>
      <w:proofErr w:type="spellEnd"/>
      <w:r w:rsidRPr="00C5651C">
        <w:rPr>
          <w:rFonts w:ascii="Arial" w:hAnsi="Arial" w:cs="Arial"/>
        </w:rPr>
        <w:t xml:space="preserve"> y </w:t>
      </w:r>
      <w:proofErr w:type="spellStart"/>
      <w:r w:rsidRPr="00C5651C">
        <w:rPr>
          <w:rFonts w:ascii="Arial" w:hAnsi="Arial" w:cs="Arial"/>
        </w:rPr>
        <w:t>verificado</w:t>
      </w:r>
      <w:proofErr w:type="spellEnd"/>
      <w:r w:rsidRPr="00C5651C">
        <w:rPr>
          <w:rFonts w:ascii="Arial" w:hAnsi="Arial" w:cs="Arial"/>
        </w:rPr>
        <w:t xml:space="preserve">. </w:t>
      </w:r>
      <w:proofErr w:type="spellStart"/>
      <w:r w:rsidRPr="00C5651C">
        <w:rPr>
          <w:rFonts w:ascii="Arial" w:hAnsi="Arial" w:cs="Arial"/>
        </w:rPr>
        <w:t>Así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mismo</w:t>
      </w:r>
      <w:proofErr w:type="spellEnd"/>
      <w:r w:rsidRPr="00C5651C">
        <w:rPr>
          <w:rFonts w:ascii="Arial" w:hAnsi="Arial" w:cs="Arial"/>
        </w:rPr>
        <w:t xml:space="preserve">, </w:t>
      </w:r>
      <w:proofErr w:type="spellStart"/>
      <w:r w:rsidRPr="00C5651C">
        <w:rPr>
          <w:rFonts w:ascii="Arial" w:hAnsi="Arial" w:cs="Arial"/>
        </w:rPr>
        <w:t>dejo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constancia</w:t>
      </w:r>
      <w:proofErr w:type="spellEnd"/>
      <w:r w:rsidRPr="00C5651C">
        <w:rPr>
          <w:rFonts w:ascii="Arial" w:hAnsi="Arial" w:cs="Arial"/>
        </w:rPr>
        <w:t xml:space="preserve"> de que, una </w:t>
      </w:r>
      <w:proofErr w:type="spellStart"/>
      <w:r w:rsidRPr="00C5651C">
        <w:rPr>
          <w:rFonts w:ascii="Arial" w:hAnsi="Arial" w:cs="Arial"/>
        </w:rPr>
        <w:t>vez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firmada</w:t>
      </w:r>
      <w:proofErr w:type="spellEnd"/>
      <w:r w:rsidRPr="00C5651C">
        <w:rPr>
          <w:rFonts w:ascii="Arial" w:hAnsi="Arial" w:cs="Arial"/>
        </w:rPr>
        <w:t xml:space="preserve"> la </w:t>
      </w:r>
      <w:proofErr w:type="spellStart"/>
      <w:r w:rsidRPr="00C5651C">
        <w:rPr>
          <w:rFonts w:ascii="Arial" w:hAnsi="Arial" w:cs="Arial"/>
        </w:rPr>
        <w:t>presente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autorización</w:t>
      </w:r>
      <w:proofErr w:type="spellEnd"/>
      <w:r w:rsidRPr="00C5651C">
        <w:rPr>
          <w:rFonts w:ascii="Arial" w:hAnsi="Arial" w:cs="Arial"/>
        </w:rPr>
        <w:t xml:space="preserve">, no se </w:t>
      </w:r>
      <w:proofErr w:type="spellStart"/>
      <w:r w:rsidRPr="00C5651C">
        <w:rPr>
          <w:rFonts w:ascii="Arial" w:hAnsi="Arial" w:cs="Arial"/>
        </w:rPr>
        <w:t>permitirá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realizar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cambios</w:t>
      </w:r>
      <w:proofErr w:type="spellEnd"/>
      <w:r w:rsidRPr="00C5651C">
        <w:rPr>
          <w:rFonts w:ascii="Arial" w:hAnsi="Arial" w:cs="Arial"/>
        </w:rPr>
        <w:t xml:space="preserve">, </w:t>
      </w:r>
      <w:proofErr w:type="spellStart"/>
      <w:r w:rsidRPr="00C5651C">
        <w:rPr>
          <w:rFonts w:ascii="Arial" w:hAnsi="Arial" w:cs="Arial"/>
        </w:rPr>
        <w:t>modificaciones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ni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ajustes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adicionales</w:t>
      </w:r>
      <w:proofErr w:type="spellEnd"/>
      <w:r w:rsidRPr="00C5651C">
        <w:rPr>
          <w:rFonts w:ascii="Arial" w:hAnsi="Arial" w:cs="Arial"/>
        </w:rPr>
        <w:t xml:space="preserve"> al </w:t>
      </w:r>
      <w:proofErr w:type="spellStart"/>
      <w:r w:rsidRPr="00C5651C">
        <w:rPr>
          <w:rFonts w:ascii="Arial" w:hAnsi="Arial" w:cs="Arial"/>
        </w:rPr>
        <w:t>aplicativo</w:t>
      </w:r>
      <w:proofErr w:type="spellEnd"/>
      <w:r w:rsidRPr="00C5651C">
        <w:rPr>
          <w:rFonts w:ascii="Arial" w:hAnsi="Arial" w:cs="Arial"/>
        </w:rPr>
        <w:t xml:space="preserve">. </w:t>
      </w:r>
      <w:proofErr w:type="spellStart"/>
      <w:r w:rsidRPr="00C5651C">
        <w:rPr>
          <w:rFonts w:ascii="Arial" w:hAnsi="Arial" w:cs="Arial"/>
        </w:rPr>
        <w:t>Acepto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también</w:t>
      </w:r>
      <w:proofErr w:type="spellEnd"/>
      <w:r w:rsidRPr="00C5651C">
        <w:rPr>
          <w:rFonts w:ascii="Arial" w:hAnsi="Arial" w:cs="Arial"/>
        </w:rPr>
        <w:t xml:space="preserve"> que el </w:t>
      </w:r>
      <w:proofErr w:type="spellStart"/>
      <w:r w:rsidRPr="00C5651C">
        <w:rPr>
          <w:rFonts w:ascii="Arial" w:hAnsi="Arial" w:cs="Arial"/>
        </w:rPr>
        <w:t>aplicativo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será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entregado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como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versión</w:t>
      </w:r>
      <w:proofErr w:type="spellEnd"/>
      <w:r w:rsidRPr="00C5651C">
        <w:rPr>
          <w:rFonts w:ascii="Arial" w:hAnsi="Arial" w:cs="Arial"/>
        </w:rPr>
        <w:t xml:space="preserve"> final del </w:t>
      </w:r>
      <w:proofErr w:type="spellStart"/>
      <w:r w:rsidRPr="00C5651C">
        <w:rPr>
          <w:rFonts w:ascii="Arial" w:hAnsi="Arial" w:cs="Arial"/>
        </w:rPr>
        <w:t>proyecto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académico</w:t>
      </w:r>
      <w:proofErr w:type="spellEnd"/>
      <w:r w:rsidRPr="00C5651C">
        <w:rPr>
          <w:rFonts w:ascii="Arial" w:hAnsi="Arial" w:cs="Arial"/>
        </w:rPr>
        <w:t xml:space="preserve"> ante el SENA.</w:t>
      </w:r>
      <w:r w:rsidRPr="00C5651C">
        <w:rPr>
          <w:rFonts w:ascii="Arial" w:hAnsi="Arial" w:cs="Arial"/>
        </w:rPr>
        <w:br/>
      </w:r>
      <w:r w:rsidRPr="00C5651C">
        <w:rPr>
          <w:rFonts w:ascii="Arial" w:hAnsi="Arial" w:cs="Arial"/>
        </w:rPr>
        <w:br/>
      </w:r>
      <w:proofErr w:type="spellStart"/>
      <w:r w:rsidRPr="00C5651C">
        <w:rPr>
          <w:rFonts w:ascii="Arial" w:hAnsi="Arial" w:cs="Arial"/>
        </w:rPr>
        <w:t>En</w:t>
      </w:r>
      <w:proofErr w:type="spellEnd"/>
      <w:r w:rsidRPr="00C5651C">
        <w:rPr>
          <w:rFonts w:ascii="Arial" w:hAnsi="Arial" w:cs="Arial"/>
        </w:rPr>
        <w:t xml:space="preserve"> </w:t>
      </w:r>
      <w:proofErr w:type="spellStart"/>
      <w:r w:rsidRPr="00C5651C">
        <w:rPr>
          <w:rFonts w:ascii="Arial" w:hAnsi="Arial" w:cs="Arial"/>
        </w:rPr>
        <w:t>constancia</w:t>
      </w:r>
      <w:proofErr w:type="spellEnd"/>
      <w:r w:rsidRPr="00C5651C">
        <w:rPr>
          <w:rFonts w:ascii="Arial" w:hAnsi="Arial" w:cs="Arial"/>
        </w:rPr>
        <w:t xml:space="preserve"> de lo anterior, </w:t>
      </w:r>
      <w:proofErr w:type="spellStart"/>
      <w:r w:rsidRPr="00C5651C">
        <w:rPr>
          <w:rFonts w:ascii="Arial" w:hAnsi="Arial" w:cs="Arial"/>
        </w:rPr>
        <w:t>firmo</w:t>
      </w:r>
      <w:proofErr w:type="spellEnd"/>
      <w:r w:rsidRPr="00C5651C">
        <w:rPr>
          <w:rFonts w:ascii="Arial" w:hAnsi="Arial" w:cs="Arial"/>
        </w:rPr>
        <w:t xml:space="preserve"> la </w:t>
      </w:r>
      <w:proofErr w:type="spellStart"/>
      <w:r w:rsidRPr="00C5651C">
        <w:rPr>
          <w:rFonts w:ascii="Arial" w:hAnsi="Arial" w:cs="Arial"/>
        </w:rPr>
        <w:t>presente</w:t>
      </w:r>
      <w:proofErr w:type="spellEnd"/>
      <w:r w:rsidRPr="00C5651C">
        <w:rPr>
          <w:rFonts w:ascii="Arial" w:hAnsi="Arial" w:cs="Arial"/>
        </w:rPr>
        <w:t xml:space="preserve"> carta a los ____días del </w:t>
      </w:r>
      <w:proofErr w:type="spellStart"/>
      <w:r w:rsidRPr="00C5651C">
        <w:rPr>
          <w:rFonts w:ascii="Arial" w:hAnsi="Arial" w:cs="Arial"/>
        </w:rPr>
        <w:t>mes</w:t>
      </w:r>
      <w:proofErr w:type="spellEnd"/>
      <w:r w:rsidRPr="00C5651C">
        <w:rPr>
          <w:rFonts w:ascii="Arial" w:hAnsi="Arial" w:cs="Arial"/>
        </w:rPr>
        <w:t xml:space="preserve"> de ________</w:t>
      </w:r>
      <w:r>
        <w:rPr>
          <w:rFonts w:ascii="Arial" w:hAnsi="Arial" w:cs="Arial"/>
        </w:rPr>
        <w:t xml:space="preserve"> del </w:t>
      </w:r>
      <w:proofErr w:type="spellStart"/>
      <w:r w:rsidRPr="00C5651C">
        <w:rPr>
          <w:rFonts w:ascii="Arial" w:hAnsi="Arial" w:cs="Arial"/>
        </w:rPr>
        <w:t>año</w:t>
      </w:r>
      <w:proofErr w:type="spellEnd"/>
      <w:r w:rsidRPr="00C5651C">
        <w:rPr>
          <w:rFonts w:ascii="Arial" w:hAnsi="Arial" w:cs="Arial"/>
        </w:rPr>
        <w:t>________.</w:t>
      </w:r>
      <w:r w:rsidRPr="00C5651C">
        <w:rPr>
          <w:rFonts w:ascii="Arial" w:hAnsi="Arial" w:cs="Arial"/>
        </w:rPr>
        <w:br/>
      </w:r>
    </w:p>
    <w:p w14:paraId="7ED7C590" w14:textId="77777777" w:rsidR="00C5651C" w:rsidRDefault="00C5651C" w:rsidP="00C5651C">
      <w:pPr>
        <w:rPr>
          <w:rFonts w:ascii="Arial" w:hAnsi="Arial" w:cs="Arial"/>
        </w:rPr>
      </w:pPr>
      <w:r w:rsidRPr="00C5651C">
        <w:rPr>
          <w:rFonts w:ascii="Arial" w:hAnsi="Arial" w:cs="Arial"/>
        </w:rPr>
        <w:br/>
      </w:r>
    </w:p>
    <w:p w14:paraId="7D912283" w14:textId="00F62AE2" w:rsidR="005C5C64" w:rsidRPr="00C5651C" w:rsidRDefault="00C5651C" w:rsidP="00C5651C">
      <w:pPr>
        <w:rPr>
          <w:rFonts w:ascii="Arial" w:hAnsi="Arial" w:cs="Arial"/>
        </w:rPr>
      </w:pPr>
      <w:r w:rsidRPr="00C5651C">
        <w:rPr>
          <w:rFonts w:ascii="Arial" w:hAnsi="Arial" w:cs="Arial"/>
        </w:rPr>
        <w:br/>
      </w:r>
      <w:proofErr w:type="spellStart"/>
      <w:r w:rsidRPr="00C5651C">
        <w:rPr>
          <w:rFonts w:ascii="Arial" w:hAnsi="Arial" w:cs="Arial"/>
        </w:rPr>
        <w:t>Firma</w:t>
      </w:r>
      <w:proofErr w:type="spellEnd"/>
      <w:r w:rsidRPr="00C5651C">
        <w:rPr>
          <w:rFonts w:ascii="Arial" w:hAnsi="Arial" w:cs="Arial"/>
        </w:rPr>
        <w:t>: _______________________________</w:t>
      </w:r>
      <w:r w:rsidRPr="00C5651C">
        <w:rPr>
          <w:rFonts w:ascii="Arial" w:hAnsi="Arial" w:cs="Arial"/>
        </w:rPr>
        <w:br/>
        <w:t>Adriana Cedeño</w:t>
      </w:r>
      <w:r w:rsidRPr="00C5651C">
        <w:rPr>
          <w:rFonts w:ascii="Arial" w:hAnsi="Arial" w:cs="Arial"/>
        </w:rPr>
        <w:br/>
        <w:t>C.C. No. ___________</w:t>
      </w:r>
    </w:p>
    <w:sectPr w:rsidR="005C5C64" w:rsidRPr="00C565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B640C0" w14:textId="77777777" w:rsidR="000425CD" w:rsidRDefault="000425CD" w:rsidP="006B7A99">
      <w:pPr>
        <w:spacing w:after="0" w:line="240" w:lineRule="auto"/>
      </w:pPr>
      <w:r>
        <w:separator/>
      </w:r>
    </w:p>
  </w:endnote>
  <w:endnote w:type="continuationSeparator" w:id="0">
    <w:p w14:paraId="6A2C016C" w14:textId="77777777" w:rsidR="000425CD" w:rsidRDefault="000425CD" w:rsidP="006B7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2B8BBC" w14:textId="77777777" w:rsidR="000425CD" w:rsidRDefault="000425CD" w:rsidP="006B7A99">
      <w:pPr>
        <w:spacing w:after="0" w:line="240" w:lineRule="auto"/>
      </w:pPr>
      <w:r>
        <w:separator/>
      </w:r>
    </w:p>
  </w:footnote>
  <w:footnote w:type="continuationSeparator" w:id="0">
    <w:p w14:paraId="23C054F9" w14:textId="77777777" w:rsidR="000425CD" w:rsidRDefault="000425CD" w:rsidP="006B7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5CD"/>
    <w:rsid w:val="0006063C"/>
    <w:rsid w:val="0015074B"/>
    <w:rsid w:val="0029639D"/>
    <w:rsid w:val="00326F90"/>
    <w:rsid w:val="005C5C64"/>
    <w:rsid w:val="006B7A99"/>
    <w:rsid w:val="00AA1D8D"/>
    <w:rsid w:val="00B47730"/>
    <w:rsid w:val="00C5651C"/>
    <w:rsid w:val="00CB0664"/>
    <w:rsid w:val="00E11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86989"/>
  <w14:defaultImageDpi w14:val="300"/>
  <w15:docId w15:val="{77B2A468-AC9A-42D3-A7D1-52147917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María Marín</cp:lastModifiedBy>
  <cp:revision>5</cp:revision>
  <dcterms:created xsi:type="dcterms:W3CDTF">2025-09-03T06:53:00Z</dcterms:created>
  <dcterms:modified xsi:type="dcterms:W3CDTF">2025-09-03T21:18:00Z</dcterms:modified>
  <cp:category/>
</cp:coreProperties>
</file>